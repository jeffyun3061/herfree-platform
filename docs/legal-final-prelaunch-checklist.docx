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Herfree 실서비스 전 최종 법률 검토 체크리스트</w:t>
      </w:r>
    </w:p>
    <w:p>
      <w:pPr>
        <w:jc w:val="center"/>
      </w:pPr>
      <w:r>
        <w:rPr>
          <w:color w:val="555555"/>
          <w:sz w:val="20"/>
        </w:rPr>
        <w:t>서비스: Herfree(헤르프리) — 헤르페스(HSV) 관련 익명 건강 커뮤니티 + 본인만 보는 건강 일지 (웹)</w:t>
        <w:br/>
        <w:t>하지 않는 것: 진료·처방·원격진료·결제·앱·AI 의료상담·영상 직접 업로드</w:t>
        <w:br/>
        <w:t>인프라: AWS 한국(서울) RDS·S3·EC2·Amplify</w:t>
        <w:br/>
        <w:t>문의: herpfree3@gmail.com</w:t>
        <w:br/>
        <w:t>작성: 기술팀 사실 정리 (법률 자문 아님) · 2026년 7월</w:t>
      </w:r>
    </w:p>
    <w:p/>
    <w:p>
      <w:r>
        <w:rPr>
          <w:b/>
        </w:rPr>
        <w:t xml:space="preserve">사용 방법: </w:t>
      </w:r>
      <w:r>
        <w:t>각 항목에 대해 변호사님께 ☐ 가능 / ☐ 불가 / ☐ 조건부 / ☐ 수정 필요 로 답변받고, 조건부·수정 시 구체 조치를 기록합니다. 본 문서는 실제 코드·화면·약관 기준 사실 정리입니다.</w:t>
      </w:r>
    </w:p>
    <w:p>
      <w:pPr>
        <w:pStyle w:val="Heading1"/>
      </w:pPr>
      <w:r>
        <w:t>A. 서비스 전체 · 배포 GO/NO-GO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A-1</w:t>
            </w:r>
          </w:p>
        </w:tc>
        <w:tc>
          <w:tcPr>
            <w:tcW w:type="dxa" w:w="3135"/>
          </w:tcPr>
          <w:p>
            <w:r>
              <w:t>의료행위·진단·처방 없이 「참고용 커뮤니티 + 개인 기록」만 제공</w:t>
            </w:r>
          </w:p>
        </w:tc>
        <w:tc>
          <w:tcPr>
            <w:tcW w:type="dxa" w:w="3135"/>
          </w:tcPr>
          <w:p>
            <w:r>
              <w:t>이 서비스 형태 자체가 법적으로 운영 가능한가?</w:t>
            </w:r>
          </w:p>
        </w:tc>
      </w:tr>
      <w:tr>
        <w:tc>
          <w:tcPr>
            <w:tcW w:type="dxa" w:w="3135"/>
          </w:tcPr>
          <w:p>
            <w:r>
              <w:t>A-2</w:t>
            </w:r>
          </w:p>
        </w:tc>
        <w:tc>
          <w:tcPr>
            <w:tcW w:type="dxa" w:w="3135"/>
          </w:tcPr>
          <w:p>
            <w:r>
              <w:t>약관: 「의료행위 제공 안 함, 참고용」 명시</w:t>
            </w:r>
          </w:p>
        </w:tc>
        <w:tc>
          <w:tcPr>
            <w:tcW w:type="dxa" w:w="3135"/>
          </w:tcPr>
          <w:p>
            <w:r>
              <w:t>위 문구로 의료행위·의료기기 해당 회피에 충분한가?</w:t>
            </w:r>
          </w:p>
        </w:tc>
      </w:tr>
      <w:tr>
        <w:tc>
          <w:tcPr>
            <w:tcW w:type="dxa" w:w="3135"/>
          </w:tcPr>
          <w:p>
            <w:r>
              <w:t>A-3</w:t>
            </w:r>
          </w:p>
        </w:tc>
        <w:tc>
          <w:tcPr>
            <w:tcW w:type="dxa" w:w="3135"/>
          </w:tcPr>
          <w:p>
            <w:r>
              <w:t>결제·유료 없음, 사업자등록 없음(또는 예정)</w:t>
            </w:r>
          </w:p>
        </w:tc>
        <w:tc>
          <w:tcPr>
            <w:tcW w:type="dxa" w:w="3135"/>
          </w:tcPr>
          <w:p>
            <w:r>
              <w:t>사업자등록 없이 회원 모집·운영 가능한가? 최소 고지는?</w:t>
            </w:r>
          </w:p>
        </w:tc>
      </w:tr>
      <w:tr>
        <w:tc>
          <w:tcPr>
            <w:tcW w:type="dxa" w:w="3135"/>
          </w:tcPr>
          <w:p>
            <w:r>
              <w:t>A-4</w:t>
            </w:r>
          </w:p>
        </w:tc>
        <w:tc>
          <w:tcPr>
            <w:tcW w:type="dxa" w:w="3135"/>
          </w:tcPr>
          <w:p>
            <w:r>
              <w:t>처리방침·약관에 법인명·대표·주소·보호책임자 미기재 (이메일만)</w:t>
            </w:r>
          </w:p>
        </w:tc>
        <w:tc>
          <w:tcPr>
            <w:tcW w:type="dxa" w:w="3135"/>
          </w:tcPr>
          <w:p>
            <w:r>
              <w:t>오픈 전 필수 기재 항목과 개인 명의 운영 가능 여부</w:t>
            </w:r>
          </w:p>
        </w:tc>
      </w:tr>
      <w:tr>
        <w:tc>
          <w:tcPr>
            <w:tcW w:type="dxa" w:w="3135"/>
          </w:tcPr>
          <w:p>
            <w:r>
              <w:t>A-5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현재 그대로 herpfree.co.kr 공개 오픈: 가능 / 불가 / 조건부</w:t>
            </w:r>
          </w:p>
        </w:tc>
      </w:tr>
      <w:tr>
        <w:tc>
          <w:tcPr>
            <w:tcW w:type="dxa" w:w="3135"/>
          </w:tcPr>
          <w:p>
            <w:r>
              <w:t>A-6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반드시 수정·삭제해야 할 기능 목록 (우선순위 P0/P1/P2)</w:t>
            </w:r>
          </w:p>
        </w:tc>
      </w:tr>
      <w:tr>
        <w:tc>
          <w:tcPr>
            <w:tcW w:type="dxa" w:w="3135"/>
          </w:tcPr>
          <w:p>
            <w:r>
              <w:t>A-7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서면 의견서·수정안 제공 가능 여부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B. 회원가입 · 연령 · 인증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B-1</w:t>
            </w:r>
          </w:p>
        </w:tc>
        <w:tc>
          <w:tcPr>
            <w:tcW w:type="dxa" w:w="3135"/>
          </w:tcPr>
          <w:p>
            <w:r>
              <w:t>이메일 가입: 이메일, 비밀번호, 닉네임 (실명·주민번호 없음)</w:t>
            </w:r>
          </w:p>
        </w:tc>
        <w:tc>
          <w:tcPr>
            <w:tcW w:type="dxa" w:w="3135"/>
          </w:tcPr>
          <w:p>
            <w:r>
              <w:t>수집 항목 최소수집 원칙에 부합하는가?</w:t>
            </w:r>
          </w:p>
        </w:tc>
      </w:tr>
      <w:tr>
        <w:tc>
          <w:tcPr>
            <w:tcW w:type="dxa" w:w="3135"/>
          </w:tcPr>
          <w:p>
            <w:r>
              <w:t>B-2</w:t>
            </w:r>
          </w:p>
        </w:tc>
        <w:tc>
          <w:tcPr>
            <w:tcW w:type="dxa" w:w="3135"/>
          </w:tcPr>
          <w:p>
            <w:r>
              <w:t>소셜 로그인: 카카오·네이버·구글 — 제공자 고유 ID만 저장</w:t>
            </w:r>
          </w:p>
        </w:tc>
        <w:tc>
          <w:tcPr>
            <w:tcW w:type="dxa" w:w="3135"/>
          </w:tcPr>
          <w:p>
            <w:r>
              <w:t>OAuth 위탁·제3자 제공 고지 필요 내용</w:t>
            </w:r>
          </w:p>
        </w:tc>
      </w:tr>
      <w:tr>
        <w:tc>
          <w:tcPr>
            <w:tcW w:type="dxa" w:w="3135"/>
          </w:tcPr>
          <w:p>
            <w:r>
              <w:t>B-3</w:t>
            </w:r>
          </w:p>
        </w:tc>
        <w:tc>
          <w:tcPr>
            <w:tcW w:type="dxa" w:w="3135"/>
          </w:tcPr>
          <w:p>
            <w:r>
              <w:t>가입 필수 동의 4: 이용약관, 처리방침, 민감정보(건강정보), 만 14세 이상</w:t>
            </w:r>
          </w:p>
        </w:tc>
        <w:tc>
          <w:tcPr>
            <w:tcW w:type="dxa" w:w="3135"/>
          </w:tcPr>
          <w:p>
            <w:r>
              <w:t>동의 분리·필수 구조 적법한가?</w:t>
            </w:r>
          </w:p>
        </w:tc>
      </w:tr>
      <w:tr>
        <w:tc>
          <w:tcPr>
            <w:tcW w:type="dxa" w:w="3135"/>
          </w:tcPr>
          <w:p>
            <w:r>
              <w:t>B-4</w:t>
            </w:r>
          </w:p>
        </w:tc>
        <w:tc>
          <w:tcPr>
            <w:tcW w:type="dxa" w:w="3135"/>
          </w:tcPr>
          <w:p>
            <w:r>
              <w:t>가입 선택 동의 2: 건강정보 통계 활용, 마케팅 수신</w:t>
            </w:r>
          </w:p>
        </w:tc>
        <w:tc>
          <w:tcPr>
            <w:tcW w:type="dxa" w:w="3135"/>
          </w:tcPr>
          <w:p>
            <w:r>
              <w:t>선택 동의 구조·문구 적절한가?</w:t>
            </w:r>
          </w:p>
        </w:tc>
      </w:tr>
      <w:tr>
        <w:tc>
          <w:tcPr>
            <w:tcW w:type="dxa" w:w="3135"/>
          </w:tcPr>
          <w:p>
            <w:r>
              <w:t>B-5</w:t>
            </w:r>
          </w:p>
        </w:tc>
        <w:tc>
          <w:tcPr>
            <w:tcW w:type="dxa" w:w="3135"/>
          </w:tcPr>
          <w:p>
            <w:r>
              <w:t>14세: 체크박스만, 나이·본인인증·법정대리인 동의 없음</w:t>
            </w:r>
          </w:p>
        </w:tc>
        <w:tc>
          <w:tcPr>
            <w:tcW w:type="dxa" w:w="3135"/>
          </w:tcPr>
          <w:p>
            <w:r>
              <w:t>충분한가? 부족 시 최소 조치(생년월일/본인인증/차단)</w:t>
            </w:r>
          </w:p>
        </w:tc>
      </w:tr>
      <w:tr>
        <w:tc>
          <w:tcPr>
            <w:tcW w:type="dxa" w:w="3135"/>
          </w:tcPr>
          <w:p>
            <w:r>
              <w:t>B-6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성인(만 19세)만 가입해야 하는가, 14세 이상으로 충분한가?</w:t>
            </w:r>
          </w:p>
        </w:tc>
      </w:tr>
      <w:tr>
        <w:tc>
          <w:tcPr>
            <w:tcW w:type="dxa" w:w="3135"/>
          </w:tcPr>
          <w:p>
            <w:r>
              <w:t>B-7</w:t>
            </w:r>
          </w:p>
        </w:tc>
        <w:tc>
          <w:tcPr>
            <w:tcW w:type="dxa" w:w="3135"/>
          </w:tcPr>
          <w:p>
            <w:r>
              <w:t>일지·글쓰기는 로그인 필수</w:t>
            </w:r>
          </w:p>
        </w:tc>
        <w:tc>
          <w:tcPr>
            <w:tcW w:type="dxa" w:w="3135"/>
          </w:tcPr>
          <w:p>
            <w:r>
              <w:t>회원가입 없이 운영(비회원)이 법적으로 더 유리한가?</w:t>
            </w:r>
          </w:p>
        </w:tc>
      </w:tr>
      <w:tr>
        <w:tc>
          <w:tcPr>
            <w:tcW w:type="dxa" w:w="3135"/>
          </w:tcPr>
          <w:p>
            <w:r>
              <w:t>B-8</w:t>
            </w:r>
          </w:p>
        </w:tc>
        <w:tc>
          <w:tcPr>
            <w:tcW w:type="dxa" w:w="3135"/>
          </w:tcPr>
          <w:p>
            <w:r>
              <w:t>동의 이력 DB 저장 (약관·방침 버전, 민감정보·14세·마케팅·통계)</w:t>
            </w:r>
          </w:p>
        </w:tc>
        <w:tc>
          <w:tcPr>
            <w:tcW w:type="dxa" w:w="3135"/>
          </w:tcPr>
          <w:p>
            <w:r>
              <w:t>동의 증명·보관 기간·방법 적절한가?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C. 개인정보 · 처리방침 · 이용약관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C-1</w:t>
            </w:r>
          </w:p>
        </w:tc>
        <w:tc>
          <w:tcPr>
            <w:tcW w:type="dxa" w:w="3135"/>
          </w:tcPr>
          <w:p>
            <w:r>
              <w:t>처리방침·약관 AI 초안 → 변호사 검토 예정</w:t>
            </w:r>
          </w:p>
        </w:tc>
        <w:tc>
          <w:tcPr>
            <w:tcW w:type="dxa" w:w="3135"/>
          </w:tcPr>
          <w:p>
            <w:r>
              <w:t>전면 재작성 vs 부분 수정 중 어느 수준?</w:t>
            </w:r>
          </w:p>
        </w:tc>
      </w:tr>
      <w:tr>
        <w:tc>
          <w:tcPr>
            <w:tcW w:type="dxa" w:w="3135"/>
          </w:tcPr>
          <w:p>
            <w:r>
              <w:t>C-2</w:t>
            </w:r>
          </w:p>
        </w:tc>
        <w:tc>
          <w:tcPr>
            <w:tcW w:type="dxa" w:w="3135"/>
          </w:tcPr>
          <w:p>
            <w:r>
              <w:t>수집: 이메일, 비밀번호(암호화), 닉네임, 게시글·댓글, 일지, 접속·행동 로그</w:t>
            </w:r>
          </w:p>
        </w:tc>
        <w:tc>
          <w:tcPr>
            <w:tcW w:type="dxa" w:w="3135"/>
          </w:tcPr>
          <w:p>
            <w:r>
              <w:t>수집 항목·목적·보유 기재 충족 여부</w:t>
            </w:r>
          </w:p>
        </w:tc>
      </w:tr>
      <w:tr>
        <w:tc>
          <w:tcPr>
            <w:tcW w:type="dxa" w:w="3135"/>
          </w:tcPr>
          <w:p>
            <w:r>
              <w:t>C-3</w:t>
            </w:r>
          </w:p>
        </w:tc>
        <w:tc>
          <w:tcPr>
            <w:tcW w:type="dxa" w:w="3135"/>
          </w:tcPr>
          <w:p>
            <w:r>
              <w:t>AWS 서울 RDS·S3·EC2 — 회원 데이터 저장</w:t>
            </w:r>
          </w:p>
        </w:tc>
        <w:tc>
          <w:tcPr>
            <w:tcW w:type="dxa" w:w="3135"/>
          </w:tcPr>
          <w:p>
            <w:r>
              <w:t>국외 이전 해당 없음 확인, 위탁(재위탁) 고지 문구</w:t>
            </w:r>
          </w:p>
        </w:tc>
      </w:tr>
      <w:tr>
        <w:tc>
          <w:tcPr>
            <w:tcW w:type="dxa" w:w="3135"/>
          </w:tcPr>
          <w:p>
            <w:r>
              <w:t>C-4</w:t>
            </w:r>
          </w:p>
        </w:tc>
        <w:tc>
          <w:tcPr>
            <w:tcW w:type="dxa" w:w="3135"/>
          </w:tcPr>
          <w:p>
            <w:r>
              <w:t>SMTP 이메일 — 비밀번호 재설정 링크 발송</w:t>
            </w:r>
          </w:p>
        </w:tc>
        <w:tc>
          <w:tcPr>
            <w:tcW w:type="dxa" w:w="3135"/>
          </w:tcPr>
          <w:p>
            <w:r>
              <w:t>위탁·수집 항목 고지 필요 여부</w:t>
            </w:r>
          </w:p>
        </w:tc>
      </w:tr>
      <w:tr>
        <w:tc>
          <w:tcPr>
            <w:tcW w:type="dxa" w:w="3135"/>
          </w:tcPr>
          <w:p>
            <w:r>
              <w:t>C-5</w:t>
            </w:r>
          </w:p>
        </w:tc>
        <w:tc>
          <w:tcPr>
            <w:tcW w:type="dxa" w:w="3135"/>
          </w:tcPr>
          <w:p>
            <w:r>
              <w:t>Gabia — DNS만, 회원 데이터 저장 없음</w:t>
            </w:r>
          </w:p>
        </w:tc>
        <w:tc>
          <w:tcPr>
            <w:tcW w:type="dxa" w:w="3135"/>
          </w:tcPr>
          <w:p>
            <w:r>
              <w:t>고지 필요/불필요</w:t>
            </w:r>
          </w:p>
        </w:tc>
      </w:tr>
      <w:tr>
        <w:tc>
          <w:tcPr>
            <w:tcW w:type="dxa" w:w="3135"/>
          </w:tcPr>
          <w:p>
            <w:r>
              <w:t>C-6</w:t>
            </w:r>
          </w:p>
        </w:tc>
        <w:tc>
          <w:tcPr>
            <w:tcW w:type="dxa" w:w="3135"/>
          </w:tcPr>
          <w:p>
            <w:r>
              <w:t>분석: 행동 종류만, IP·UA 해시 (원문 아님)</w:t>
            </w:r>
          </w:p>
        </w:tc>
        <w:tc>
          <w:tcPr>
            <w:tcW w:type="dxa" w:w="3135"/>
          </w:tcPr>
          <w:p>
            <w:r>
              <w:t>개인정보 해당 여부·고지·동의 필요 여부</w:t>
            </w:r>
          </w:p>
        </w:tc>
      </w:tr>
      <w:tr>
        <w:tc>
          <w:tcPr>
            <w:tcW w:type="dxa" w:w="3135"/>
          </w:tcPr>
          <w:p>
            <w:r>
              <w:t>C-7</w:t>
            </w:r>
          </w:p>
        </w:tc>
        <w:tc>
          <w:tcPr>
            <w:tcW w:type="dxa" w:w="3135"/>
          </w:tcPr>
          <w:p>
            <w:r>
              <w:t>제3자 제공: 원칙 없음, 법령 요청 시 예외</w:t>
            </w:r>
          </w:p>
        </w:tc>
        <w:tc>
          <w:tcPr>
            <w:tcW w:type="dxa" w:w="3135"/>
          </w:tcPr>
          <w:p>
            <w:r>
              <w:t>문구 적절한가</w:t>
            </w:r>
          </w:p>
        </w:tc>
      </w:tr>
      <w:tr>
        <w:tc>
          <w:tcPr>
            <w:tcW w:type="dxa" w:w="3135"/>
          </w:tcPr>
          <w:p>
            <w:r>
              <w:t>C-8</w:t>
            </w:r>
          </w:p>
        </w:tc>
        <w:tc>
          <w:tcPr>
            <w:tcW w:type="dxa" w:w="3135"/>
          </w:tcPr>
          <w:p>
            <w:r>
              <w:t>보유·파기: 「필요한 기간」— 구체 일수 없음</w:t>
            </w:r>
          </w:p>
        </w:tc>
        <w:tc>
          <w:tcPr>
            <w:tcW w:type="dxa" w:w="3135"/>
          </w:tcPr>
          <w:p>
            <w:r>
              <w:t>권장 보관 기간(계정·로그·백업·동의이력·신고)</w:t>
            </w:r>
          </w:p>
        </w:tc>
      </w:tr>
      <w:tr>
        <w:tc>
          <w:tcPr>
            <w:tcW w:type="dxa" w:w="3135"/>
          </w:tcPr>
          <w:p>
            <w:r>
              <w:t>C-9</w:t>
            </w:r>
          </w:p>
        </w:tc>
        <w:tc>
          <w:tcPr>
            <w:tcW w:type="dxa" w:w="3135"/>
          </w:tcPr>
          <w:p>
            <w:r>
              <w:t>문의: Gmail만, 보호책임자 성명·직책 없음</w:t>
            </w:r>
          </w:p>
        </w:tc>
        <w:tc>
          <w:tcPr>
            <w:tcW w:type="dxa" w:w="3135"/>
          </w:tcPr>
          <w:p>
            <w:r>
              <w:t>필수 기재 항목·예시 문구</w:t>
            </w:r>
          </w:p>
        </w:tc>
      </w:tr>
      <w:tr>
        <w:tc>
          <w:tcPr>
            <w:tcW w:type="dxa" w:w="3135"/>
          </w:tcPr>
          <w:p>
            <w:r>
              <w:t>C-10</w:t>
            </w:r>
          </w:p>
        </w:tc>
        <w:tc>
          <w:tcPr>
            <w:tcW w:type="dxa" w:w="3135"/>
          </w:tcPr>
          <w:p>
            <w:r>
              <w:t>약관 「회사」 표현 — 실체 미확정</w:t>
            </w:r>
          </w:p>
        </w:tc>
        <w:tc>
          <w:tcPr>
            <w:tcW w:type="dxa" w:w="3135"/>
          </w:tcPr>
          <w:p>
            <w:r>
              <w:t>개인·예비법인·법인 중 어떤 표현을 써야 하나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D. 민감정보(건강정보) · 개인 일지</w:t>
      </w:r>
    </w:p>
    <w:p>
      <w:r>
        <w:t>일지는 본인만 API로 조회·수정·삭제 가능. 운영자 개별 일지 원문 조회 기능 없음(건수·익명 집계만).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D-1</w:t>
            </w:r>
          </w:p>
        </w:tc>
        <w:tc>
          <w:tcPr>
            <w:tcW w:type="dxa" w:w="3135"/>
          </w:tcPr>
          <w:p>
            <w:r>
              <w:t>항목: 날짜, 증상 유무, 강도 1~5, 전조·유발, 투약, 수면, 스트레스, 기분, 영양제·운동, 자유 메모</w:t>
            </w:r>
          </w:p>
        </w:tc>
        <w:tc>
          <w:tcPr>
            <w:tcW w:type="dxa" w:w="3135"/>
          </w:tcPr>
          <w:p>
            <w:r>
              <w:t>수집 가능 vs 수집 자제 권장 항목</w:t>
            </w:r>
          </w:p>
        </w:tc>
      </w:tr>
      <w:tr>
        <w:tc>
          <w:tcPr>
            <w:tcW w:type="dxa" w:w="3135"/>
          </w:tcPr>
          <w:p>
            <w:r>
              <w:t>D-2</w:t>
            </w:r>
          </w:p>
        </w:tc>
        <w:tc>
          <w:tcPr>
            <w:tcW w:type="dxa" w:w="3135"/>
          </w:tcPr>
          <w:p>
            <w:r>
              <w:t>본인만 CRUD, 타인 접근 차단</w:t>
            </w:r>
          </w:p>
        </w:tc>
        <w:tc>
          <w:tcPr>
            <w:tcW w:type="dxa" w:w="3135"/>
          </w:tcPr>
          <w:p>
            <w:r>
              <w:t>접근통제로 충분한가?</w:t>
            </w:r>
          </w:p>
        </w:tc>
      </w:tr>
      <w:tr>
        <w:tc>
          <w:tcPr>
            <w:tcW w:type="dxa" w:w="3135"/>
          </w:tcPr>
          <w:p>
            <w:r>
              <w:t>D-3</w:t>
            </w:r>
          </w:p>
        </w:tc>
        <w:tc>
          <w:tcPr>
            <w:tcW w:type="dxa" w:w="3135"/>
          </w:tcPr>
          <w:p>
            <w:r>
              <w:t>운영자: 개별 일지 원문 조회 없음</w:t>
            </w:r>
          </w:p>
        </w:tc>
        <w:tc>
          <w:tcPr>
            <w:tcW w:type="dxa" w:w="3135"/>
          </w:tcPr>
          <w:p>
            <w:r>
              <w:t>충분한가?</w:t>
            </w:r>
          </w:p>
        </w:tc>
      </w:tr>
      <w:tr>
        <w:tc>
          <w:tcPr>
            <w:tcW w:type="dxa" w:w="3135"/>
          </w:tcPr>
          <w:p>
            <w:r>
              <w:t>D-4</w:t>
            </w:r>
          </w:p>
        </w:tc>
        <w:tc>
          <w:tcPr>
            <w:tcW w:type="dxa" w:w="3135"/>
          </w:tcPr>
          <w:p>
            <w:r>
              <w:t>처리방침 「운영자 필요 범위 접근」 ↔ 실제 원문 조회 없음</w:t>
            </w:r>
          </w:p>
        </w:tc>
        <w:tc>
          <w:tcPr>
            <w:tcW w:type="dxa" w:w="3135"/>
          </w:tcPr>
          <w:p>
            <w:r>
              <w:t>문구 수정안 (운영자 접근 범위 명확화)</w:t>
            </w:r>
          </w:p>
        </w:tc>
      </w:tr>
      <w:tr>
        <w:tc>
          <w:tcPr>
            <w:tcW w:type="dxa" w:w="3135"/>
          </w:tcPr>
          <w:p>
            <w:r>
              <w:t>D-5</w:t>
            </w:r>
          </w:p>
        </w:tc>
        <w:tc>
          <w:tcPr>
            <w:tcW w:type="dxa" w:w="3135"/>
          </w:tcPr>
          <w:p>
            <w:r>
              <w:t>AWS 서울 DB, HTTPS, 비밀번호 암호화, 메모 DB 평문</w:t>
            </w:r>
          </w:p>
        </w:tc>
        <w:tc>
          <w:tcPr>
            <w:tcW w:type="dxa" w:w="3135"/>
          </w:tcPr>
          <w:p>
            <w:r>
              <w:t>서버 저장 가능한가? 필드 암호화 필수 여부</w:t>
            </w:r>
          </w:p>
        </w:tc>
      </w:tr>
      <w:tr>
        <w:tc>
          <w:tcPr>
            <w:tcW w:type="dxa" w:w="3135"/>
          </w:tcPr>
          <w:p>
            <w:r>
              <w:t>D-6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로컬(기기)만 저장으로 바꿔야 하는가?</w:t>
            </w:r>
          </w:p>
        </w:tc>
      </w:tr>
      <w:tr>
        <w:tc>
          <w:tcPr>
            <w:tcW w:type="dxa" w:w="3135"/>
          </w:tcPr>
          <w:p>
            <w:r>
              <w:t>D-7</w:t>
            </w:r>
          </w:p>
        </w:tc>
        <w:tc>
          <w:tcPr>
            <w:tcW w:type="dxa" w:w="3135"/>
          </w:tcPr>
          <w:p>
            <w:r>
              <w:t>민감정보 별도 필수 동의, 거부 시 가입·일지 불가</w:t>
            </w:r>
          </w:p>
        </w:tc>
        <w:tc>
          <w:tcPr>
            <w:tcW w:type="dxa" w:w="3135"/>
          </w:tcPr>
          <w:p>
            <w:r>
              <w:t>별도 동의만으로 충분한가? 구조 변경 필요?</w:t>
            </w:r>
          </w:p>
        </w:tc>
      </w:tr>
      <w:tr>
        <w:tc>
          <w:tcPr>
            <w:tcW w:type="dxa" w:w="3135"/>
          </w:tcPr>
          <w:p>
            <w:r>
              <w:t>D-8</w:t>
            </w:r>
          </w:p>
        </w:tc>
        <w:tc>
          <w:tcPr>
            <w:tcW w:type="dxa" w:w="3135"/>
          </w:tcPr>
          <w:p>
            <w:r>
              <w:t>탈퇴 시 일지 전부 삭제</w:t>
            </w:r>
          </w:p>
        </w:tc>
        <w:tc>
          <w:tcPr>
            <w:tcW w:type="dxa" w:w="3135"/>
          </w:tcPr>
          <w:p>
            <w:r>
              <w:t>법정 보관·파기 기준 적절한가?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E. 건강정보 통계 · 2차 활용</w:t>
      </w:r>
    </w:p>
    <w:p>
      <w:r>
        <w:t>※ 일지 전체를 익명화해 통계에 쓰는 구조가 아님. 선택 동의 회원의 일부 선택값만 집계.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E-1</w:t>
            </w:r>
          </w:p>
        </w:tc>
        <w:tc>
          <w:tcPr>
            <w:tcW w:type="dxa" w:w="3135"/>
          </w:tcPr>
          <w:p>
            <w:r>
              <w:t>선택 동의 회원만, 거부해도 일지·커뮤니티 이용 가능</w:t>
            </w:r>
          </w:p>
        </w:tc>
        <w:tc>
          <w:tcPr>
            <w:tcW w:type="dxa" w:w="3135"/>
          </w:tcPr>
          <w:p>
            <w:r>
              <w:t>2차 목적(통계) 동의 구조 적법한가?</w:t>
            </w:r>
          </w:p>
        </w:tc>
      </w:tr>
      <w:tr>
        <w:tc>
          <w:tcPr>
            <w:tcW w:type="dxa" w:w="3135"/>
          </w:tcPr>
          <w:p>
            <w:r>
              <w:t>E-2</w:t>
            </w:r>
          </w:p>
        </w:tc>
        <w:tc>
          <w:tcPr>
            <w:tcW w:type="dxa" w:w="3135"/>
          </w:tcPr>
          <w:p>
            <w:r>
              <w:t>포함: 증상 유무, 전조·유발·투약·수면·스트레스 선택값</w:t>
            </w:r>
          </w:p>
        </w:tc>
        <w:tc>
          <w:tcPr>
            <w:tcW w:type="dxa" w:w="3135"/>
          </w:tcPr>
          <w:p>
            <w:r>
              <w:t>포함 범위 적절한가</w:t>
            </w:r>
          </w:p>
        </w:tc>
      </w:tr>
      <w:tr>
        <w:tc>
          <w:tcPr>
            <w:tcW w:type="dxa" w:w="3135"/>
          </w:tcPr>
          <w:p>
            <w:r>
              <w:t>E-3</w:t>
            </w:r>
          </w:p>
        </w:tc>
        <w:tc>
          <w:tcPr>
            <w:tcW w:type="dxa" w:w="3135"/>
          </w:tcPr>
          <w:p>
            <w:r>
              <w:t>제외: 메모, 게시글·댓글, 이메일, 닉네임</w:t>
            </w:r>
          </w:p>
        </w:tc>
        <w:tc>
          <w:tcPr>
            <w:tcW w:type="dxa" w:w="3135"/>
          </w:tcPr>
          <w:p>
            <w:r>
              <w:t>제외 범위 충분한가</w:t>
            </w:r>
          </w:p>
        </w:tc>
      </w:tr>
      <w:tr>
        <w:tc>
          <w:tcPr>
            <w:tcW w:type="dxa" w:w="3135"/>
          </w:tcPr>
          <w:p>
            <w:r>
              <w:t>E-4</w:t>
            </w:r>
          </w:p>
        </w:tc>
        <w:tc>
          <w:tcPr>
            <w:tcW w:type="dxa" w:w="3135"/>
          </w:tcPr>
          <w:p>
            <w:r>
              <w:t>동의 20명 미만 통계 비공개, 항목별 5명 미만 셀 숨김</w:t>
            </w:r>
          </w:p>
        </w:tc>
        <w:tc>
          <w:tcPr>
            <w:tcW w:type="dxa" w:w="3135"/>
          </w:tcPr>
          <w:p>
            <w:r>
              <w:t>소수 추론 방지 기준 적절한가</w:t>
            </w:r>
          </w:p>
        </w:tc>
      </w:tr>
      <w:tr>
        <w:tc>
          <w:tcPr>
            <w:tcW w:type="dxa" w:w="3135"/>
          </w:tcPr>
          <w:p>
            <w:r>
              <w:t>E-5</w:t>
            </w:r>
          </w:p>
        </w:tc>
        <w:tc>
          <w:tcPr>
            <w:tcW w:type="dxa" w:w="3135"/>
          </w:tcPr>
          <w:p>
            <w:r>
              <w:t>마이페이지 동의 철회 → 이후 집계 제외</w:t>
            </w:r>
          </w:p>
        </w:tc>
        <w:tc>
          <w:tcPr>
            <w:tcW w:type="dxa" w:w="3135"/>
          </w:tcPr>
          <w:p>
            <w:r>
              <w:t>철회 효과 고지·운영 적법한가</w:t>
            </w:r>
          </w:p>
        </w:tc>
      </w:tr>
      <w:tr>
        <w:tc>
          <w:tcPr>
            <w:tcW w:type="dxa" w:w="3135"/>
          </w:tcPr>
          <w:p>
            <w:r>
              <w:t>E-6</w:t>
            </w:r>
          </w:p>
        </w:tc>
        <w:tc>
          <w:tcPr>
            <w:tcW w:type="dxa" w:w="3135"/>
          </w:tcPr>
          <w:p>
            <w:r>
              <w:t>연구·AI학습·판매·외부 제공 포함 안 함 (방침 명시)</w:t>
            </w:r>
          </w:p>
        </w:tc>
        <w:tc>
          <w:tcPr>
            <w:tcW w:type="dxa" w:w="3135"/>
          </w:tcPr>
          <w:p>
            <w:r>
              <w:t>현재 고지 범위 적절한가</w:t>
            </w:r>
          </w:p>
        </w:tc>
      </w:tr>
      <w:tr>
        <w:tc>
          <w:tcPr>
            <w:tcW w:type="dxa" w:w="3135"/>
          </w:tcPr>
          <w:p>
            <w:r>
              <w:t>E-7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위 통계 구조로 가능/불가 확답</w:t>
            </w:r>
          </w:p>
        </w:tc>
      </w:tr>
      <w:tr>
        <w:tc>
          <w:tcPr>
            <w:tcW w:type="dxa" w:w="3135"/>
          </w:tcPr>
          <w:p>
            <w:r>
              <w:t>E-8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향후 연구·제휴·AI 시 별도 동의·심의 필요 여부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F. 커뮤니티 · 게시판</w:t>
      </w:r>
    </w:p>
    <w:p>
      <w:r>
        <w:t>공개: 공지, 자유, 질문, 포비아, 증상, 확진 경험, 연애/고지, 위로/응원, 제품/루틴 후기, 비밀사연</w:t>
        <w:br/>
        <w:t>비공개: 운영 문의, 1:1 비밀상담(작성자+운영자), 비밀사연(운영자 열람)</w:t>
        <w:br/>
        <w:t>글: 제목·본문·댓글, 닉네임/익명, 사진(JPG/PNG/WEBP 10MB). 진단명·의료기록 자제 안내만(자동 필터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F-1</w:t>
            </w:r>
          </w:p>
        </w:tc>
        <w:tc>
          <w:tcPr>
            <w:tcW w:type="dxa" w:w="3135"/>
          </w:tcPr>
          <w:p>
            <w:r>
              <w:t>질병(헤르페스) 관련 카테고리별 게시판</w:t>
            </w:r>
          </w:p>
        </w:tc>
        <w:tc>
          <w:tcPr>
            <w:tcW w:type="dxa" w:w="3135"/>
          </w:tcPr>
          <w:p>
            <w:r>
              <w:t>카테고리 구성 자체 가능한가?</w:t>
            </w:r>
          </w:p>
        </w:tc>
      </w:tr>
      <w:tr>
        <w:tc>
          <w:tcPr>
            <w:tcW w:type="dxa" w:w="3135"/>
          </w:tcPr>
          <w:p>
            <w:r>
              <w:t>F-2</w:t>
            </w:r>
          </w:p>
        </w:tc>
        <w:tc>
          <w:tcPr>
            <w:tcW w:type="dxa" w:w="3135"/>
          </w:tcPr>
          <w:p>
            <w:r>
              <w:t>이용자 증상·경험 자유 작성 (검열·필터 없음)</w:t>
            </w:r>
          </w:p>
        </w:tc>
        <w:tc>
          <w:tcPr>
            <w:tcW w:type="dxa" w:w="3135"/>
          </w:tcPr>
          <w:p>
            <w:r>
              <w:t>허용 범위·운영자 책임</w:t>
            </w:r>
          </w:p>
        </w:tc>
      </w:tr>
      <w:tr>
        <w:tc>
          <w:tcPr>
            <w:tcW w:type="dxa" w:w="3135"/>
          </w:tcPr>
          <w:p>
            <w:r>
              <w:t>F-3</w:t>
            </w:r>
          </w:p>
        </w:tc>
        <w:tc>
          <w:tcPr>
            <w:tcW w:type="dxa" w:w="3135"/>
          </w:tcPr>
          <w:p>
            <w:r>
              <w:t>제품/루틴 후기 — 약·영양제·루틴 언급 가능</w:t>
            </w:r>
          </w:p>
        </w:tc>
        <w:tc>
          <w:tcPr>
            <w:tcW w:type="dxa" w:w="3135"/>
          </w:tcPr>
          <w:p>
            <w:r>
              <w:t>의료·표시광고·약사법 리스크</w:t>
            </w:r>
          </w:p>
        </w:tc>
      </w:tr>
      <w:tr>
        <w:tc>
          <w:tcPr>
            <w:tcW w:type="dxa" w:w="3135"/>
          </w:tcPr>
          <w:p>
            <w:r>
              <w:t>F-4</w:t>
            </w:r>
          </w:p>
        </w:tc>
        <w:tc>
          <w:tcPr>
            <w:tcW w:type="dxa" w:w="3135"/>
          </w:tcPr>
          <w:p>
            <w:r>
              <w:t>댓글 치료법·약 추천 가능</w:t>
            </w:r>
          </w:p>
        </w:tc>
        <w:tc>
          <w:tcPr>
            <w:tcW w:type="dxa" w:w="3135"/>
          </w:tcPr>
          <w:p>
            <w:r>
              <w:t>삭제·면책·고지 의무 범위</w:t>
            </w:r>
          </w:p>
        </w:tc>
      </w:tr>
      <w:tr>
        <w:tc>
          <w:tcPr>
            <w:tcW w:type="dxa" w:w="3135"/>
          </w:tcPr>
          <w:p>
            <w:r>
              <w:t>F-5</w:t>
            </w:r>
          </w:p>
        </w:tc>
        <w:tc>
          <w:tcPr>
            <w:tcW w:type="dxa" w:w="3135"/>
          </w:tcPr>
          <w:p>
            <w:r>
              <w:t>신고·숨김·삭제 (관리자)</w:t>
            </w:r>
          </w:p>
        </w:tc>
        <w:tc>
          <w:tcPr>
            <w:tcW w:type="dxa" w:w="3135"/>
          </w:tcPr>
          <w:p>
            <w:r>
              <w:t>운영 정책·삭제 기준 필수 항목</w:t>
            </w:r>
          </w:p>
        </w:tc>
      </w:tr>
      <w:tr>
        <w:tc>
          <w:tcPr>
            <w:tcW w:type="dxa" w:w="3135"/>
          </w:tcPr>
          <w:p>
            <w:r>
              <w:t>F-6</w:t>
            </w:r>
          </w:p>
        </w:tc>
        <w:tc>
          <w:tcPr>
            <w:tcW w:type="dxa" w:w="3135"/>
          </w:tcPr>
          <w:p>
            <w:r>
              <w:t>비공개 게시판 운영자 전문 열람</w:t>
            </w:r>
          </w:p>
        </w:tc>
        <w:tc>
          <w:tcPr>
            <w:tcW w:type="dxa" w:w="3135"/>
          </w:tcPr>
          <w:p>
            <w:r>
              <w:t>고지·목적·보관 어떻게 적을지</w:t>
            </w:r>
          </w:p>
        </w:tc>
      </w:tr>
      <w:tr>
        <w:tc>
          <w:tcPr>
            <w:tcW w:type="dxa" w:w="3135"/>
          </w:tcPr>
          <w:p>
            <w:r>
              <w:t>F-7</w:t>
            </w:r>
          </w:p>
        </w:tc>
        <w:tc>
          <w:tcPr>
            <w:tcW w:type="dxa" w:w="3135"/>
          </w:tcPr>
          <w:p>
            <w:r>
              <w:t>비밀사연 — 운영자만 열람, 작성자 목록 제목 마스킹</w:t>
            </w:r>
          </w:p>
        </w:tc>
        <w:tc>
          <w:tcPr>
            <w:tcW w:type="dxa" w:w="3135"/>
          </w:tcPr>
          <w:p>
            <w:r>
              <w:t>적법한가, 동의·고지 추가 필요?</w:t>
            </w:r>
          </w:p>
        </w:tc>
      </w:tr>
      <w:tr>
        <w:tc>
          <w:tcPr>
            <w:tcW w:type="dxa" w:w="3135"/>
          </w:tcPr>
          <w:p>
            <w:r>
              <w:t>F-8</w:t>
            </w:r>
          </w:p>
        </w:tc>
        <w:tc>
          <w:tcPr>
            <w:tcW w:type="dxa" w:w="3135"/>
          </w:tcPr>
          <w:p>
            <w:r>
              <w:t>탈퇴: 게시글·댓글 익명 유지, 사진 S3 삭제</w:t>
            </w:r>
          </w:p>
        </w:tc>
        <w:tc>
          <w:tcPr>
            <w:tcW w:type="dxa" w:w="3135"/>
          </w:tcPr>
          <w:p>
            <w:r>
              <w:t>익명 유지 vs 전 삭제 어느 쪽 적절?</w:t>
            </w:r>
          </w:p>
        </w:tc>
      </w:tr>
      <w:tr>
        <w:tc>
          <w:tcPr>
            <w:tcW w:type="dxa" w:w="3135"/>
          </w:tcPr>
          <w:p>
            <w:r>
              <w:t>F-9</w:t>
            </w:r>
          </w:p>
        </w:tc>
        <w:tc>
          <w:tcPr>
            <w:tcW w:type="dxa" w:w="3135"/>
          </w:tcPr>
          <w:p>
            <w:r>
              <w:t>익명 표시 vs 내부 작성자 ID 유지(신고용)</w:t>
            </w:r>
          </w:p>
        </w:tc>
        <w:tc>
          <w:tcPr>
            <w:tcW w:type="dxa" w:w="3135"/>
          </w:tcPr>
          <w:p>
            <w:r>
              <w:t>고지 필요 여부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G. 정보 콘텐츠 (칼럼 · 유튜브)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G-1</w:t>
            </w:r>
          </w:p>
        </w:tc>
        <w:tc>
          <w:tcPr>
            <w:tcW w:type="dxa" w:w="3135"/>
          </w:tcPr>
          <w:p>
            <w:r>
              <w:t>칼럼 — 운영자 등록 일반 정보 글</w:t>
            </w:r>
          </w:p>
        </w:tc>
        <w:tc>
          <w:tcPr>
            <w:tcW w:type="dxa" w:w="3135"/>
          </w:tcPr>
          <w:p>
            <w:r>
              <w:t>의료광고·의료법 해당 여부</w:t>
            </w:r>
          </w:p>
        </w:tc>
      </w:tr>
      <w:tr>
        <w:tc>
          <w:tcPr>
            <w:tcW w:type="dxa" w:w="3135"/>
          </w:tcPr>
          <w:p>
            <w:r>
              <w:t>G-2</w:t>
            </w:r>
          </w:p>
        </w:tc>
        <w:tc>
          <w:tcPr>
            <w:tcW w:type="dxa" w:w="3135"/>
          </w:tcPr>
          <w:p>
            <w:r>
              <w:t>유튜브 — 외부 영상 링크/임베드</w:t>
            </w:r>
          </w:p>
        </w:tc>
        <w:tc>
          <w:tcPr>
            <w:tcW w:type="dxa" w:w="3135"/>
          </w:tcPr>
          <w:p>
            <w:r>
              <w:t>주의 표현·면책·출처 필수 여부</w:t>
            </w:r>
          </w:p>
        </w:tc>
      </w:tr>
      <w:tr>
        <w:tc>
          <w:tcPr>
            <w:tcW w:type="dxa" w:w="3135"/>
          </w:tcPr>
          <w:p>
            <w:r>
              <w:t>G-3</w:t>
            </w:r>
          </w:p>
        </w:tc>
        <w:tc>
          <w:tcPr>
            <w:tcW w:type="dxa" w:w="3135"/>
          </w:tcPr>
          <w:p>
            <w:r>
              <w:t>약관 「참고용, 의료 전문가 상담 권고」</w:t>
            </w:r>
          </w:p>
        </w:tc>
        <w:tc>
          <w:tcPr>
            <w:tcW w:type="dxa" w:w="3135"/>
          </w:tcPr>
          <w:p>
            <w:r>
              <w:t>추가 고지(면책·응급 안내) 필요 여부</w:t>
            </w:r>
          </w:p>
        </w:tc>
      </w:tr>
      <w:tr>
        <w:tc>
          <w:tcPr>
            <w:tcW w:type="dxa" w:w="3135"/>
          </w:tcPr>
          <w:p>
            <w:r>
              <w:t>G-4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「전문가」 표현 사용 시 자격·광고 문제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H. 외부 연동 · 상담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H-1</w:t>
            </w:r>
          </w:p>
        </w:tc>
        <w:tc>
          <w:tcPr>
            <w:tcW w:type="dxa" w:w="3135"/>
          </w:tcPr>
          <w:p>
            <w:r>
              <w:t>카카오 오픈채팅 링크 (외부 상담·문의)</w:t>
            </w:r>
          </w:p>
        </w:tc>
        <w:tc>
          <w:tcPr>
            <w:tcW w:type="dxa" w:w="3135"/>
          </w:tcPr>
          <w:p>
            <w:r>
              <w:t>개인정보 이전·책임 (Herfree 밖) 고지</w:t>
            </w:r>
          </w:p>
        </w:tc>
      </w:tr>
      <w:tr>
        <w:tc>
          <w:tcPr>
            <w:tcW w:type="dxa" w:w="3135"/>
          </w:tcPr>
          <w:p>
            <w:r>
              <w:t>H-2</w:t>
            </w:r>
          </w:p>
        </w:tc>
        <w:tc>
          <w:tcPr>
            <w:tcW w:type="dxa" w:w="3135"/>
          </w:tcPr>
          <w:p>
            <w:r>
              <w:t>OAuth — 카카오·네이버·구글</w:t>
            </w:r>
          </w:p>
        </w:tc>
        <w:tc>
          <w:tcPr>
            <w:tcW w:type="dxa" w:w="3135"/>
          </w:tcPr>
          <w:p>
            <w:r>
              <w:t>처리방침 위탁·국외(구글) 고지</w:t>
            </w:r>
          </w:p>
        </w:tc>
      </w:tr>
      <w:tr>
        <w:tc>
          <w:tcPr>
            <w:tcW w:type="dxa" w:w="3135"/>
          </w:tcPr>
          <w:p>
            <w:r>
              <w:t>H-3</w:t>
            </w:r>
          </w:p>
        </w:tc>
        <w:tc>
          <w:tcPr>
            <w:tcW w:type="dxa" w:w="3135"/>
          </w:tcPr>
          <w:p>
            <w:r>
              <w:t>staging·production 동일 OAuth 사용</w:t>
            </w:r>
          </w:p>
        </w:tc>
        <w:tc>
          <w:tcPr>
            <w:tcW w:type="dxa" w:w="3135"/>
          </w:tcPr>
          <w:p>
            <w:r>
              <w:t>고지·리스크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I. 회원 탈퇴 · 권리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I-1</w:t>
            </w:r>
          </w:p>
        </w:tc>
        <w:tc>
          <w:tcPr>
            <w:tcW w:type="dxa" w:w="3135"/>
          </w:tcPr>
          <w:p>
            <w:r>
              <w:t>일지: 전부 삭제</w:t>
            </w:r>
          </w:p>
        </w:tc>
        <w:tc>
          <w:tcPr>
            <w:tcW w:type="dxa" w:w="3135"/>
          </w:tcPr>
          <w:p>
            <w:r>
              <w:t>적법한가? 추가 보관 필요?</w:t>
            </w:r>
          </w:p>
        </w:tc>
      </w:tr>
      <w:tr>
        <w:tc>
          <w:tcPr>
            <w:tcW w:type="dxa" w:w="3135"/>
          </w:tcPr>
          <w:p>
            <w:r>
              <w:t>I-2</w:t>
            </w:r>
          </w:p>
        </w:tc>
        <w:tc>
          <w:tcPr>
            <w:tcW w:type="dxa" w:w="3135"/>
          </w:tcPr>
          <w:p>
            <w:r>
              <w:t>계정: 이메일·비밀번호·OAuth 비식별·삭제</w:t>
            </w:r>
          </w:p>
        </w:tc>
        <w:tc>
          <w:tcPr>
            <w:tcW w:type="dxa" w:w="3135"/>
          </w:tcPr>
          <w:p>
            <w:r>
              <w:t>적법한가?</w:t>
            </w:r>
          </w:p>
        </w:tc>
      </w:tr>
      <w:tr>
        <w:tc>
          <w:tcPr>
            <w:tcW w:type="dxa" w:w="3135"/>
          </w:tcPr>
          <w:p>
            <w:r>
              <w:t>I-3</w:t>
            </w:r>
          </w:p>
        </w:tc>
        <w:tc>
          <w:tcPr>
            <w:tcW w:type="dxa" w:w="3135"/>
          </w:tcPr>
          <w:p>
            <w:r>
              <w:t>게시글·댓글: 익명 처리, 내용 유지</w:t>
            </w:r>
          </w:p>
        </w:tc>
        <w:tc>
          <w:tcPr>
            <w:tcW w:type="dxa" w:w="3135"/>
          </w:tcPr>
          <w:p>
            <w:r>
              <w:t>허용 vs 전 삭제 권고</w:t>
            </w:r>
          </w:p>
        </w:tc>
      </w:tr>
      <w:tr>
        <w:tc>
          <w:tcPr>
            <w:tcW w:type="dxa" w:w="3135"/>
          </w:tcPr>
          <w:p>
            <w:r>
              <w:t>I-4</w:t>
            </w:r>
          </w:p>
        </w:tc>
        <w:tc>
          <w:tcPr>
            <w:tcW w:type="dxa" w:w="3135"/>
          </w:tcPr>
          <w:p>
            <w:r>
              <w:t>게시글 사진: S3 삭제</w:t>
            </w:r>
          </w:p>
        </w:tc>
        <w:tc>
          <w:tcPr>
            <w:tcW w:type="dxa" w:w="3135"/>
          </w:tcPr>
          <w:p>
            <w:r>
              <w:t>적법한가?</w:t>
            </w:r>
          </w:p>
        </w:tc>
      </w:tr>
      <w:tr>
        <w:tc>
          <w:tcPr>
            <w:tcW w:type="dxa" w:w="3135"/>
          </w:tcPr>
          <w:p>
            <w:r>
              <w:t>I-5</w:t>
            </w:r>
          </w:p>
        </w:tc>
        <w:tc>
          <w:tcPr>
            <w:tcW w:type="dxa" w:w="3135"/>
          </w:tcPr>
          <w:p>
            <w:r>
              <w:t>마이페이지: 닉네임 수정, 탈퇴</w:t>
            </w:r>
          </w:p>
        </w:tc>
        <w:tc>
          <w:tcPr>
            <w:tcW w:type="dxa" w:w="3135"/>
          </w:tcPr>
          <w:p>
            <w:r>
              <w:t>열람·정정·삭제·동의철회 절차 충분한가?</w:t>
            </w:r>
          </w:p>
        </w:tc>
      </w:tr>
      <w:tr>
        <w:tc>
          <w:tcPr>
            <w:tcW w:type="dxa" w:w="3135"/>
          </w:tcPr>
          <w:p>
            <w:r>
              <w:t>I-6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재가입·동일 이메일 정책 권고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J. 운영 · 보안 · 데이터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J-1</w:t>
            </w:r>
          </w:p>
        </w:tc>
        <w:tc>
          <w:tcPr>
            <w:tcW w:type="dxa" w:w="3135"/>
          </w:tcPr>
          <w:p>
            <w:r>
              <w:t>staging·production DB·S3 분리</w:t>
            </w:r>
          </w:p>
        </w:tc>
        <w:tc>
          <w:tcPr>
            <w:tcW w:type="dxa" w:w="3135"/>
          </w:tcPr>
          <w:p>
            <w:r>
              <w:t>테스트 데이터 고지 필요?</w:t>
            </w:r>
          </w:p>
        </w:tc>
      </w:tr>
      <w:tr>
        <w:tc>
          <w:tcPr>
            <w:tcW w:type="dxa" w:w="3135"/>
          </w:tcPr>
          <w:p>
            <w:r>
              <w:t>J-2</w:t>
            </w:r>
          </w:p>
        </w:tc>
        <w:tc>
          <w:tcPr>
            <w:tcW w:type="dxa" w:w="3135"/>
          </w:tcPr>
          <w:p>
            <w:r>
              <w:t>RDS 백업(단기), 로그 CloudWatch</w:t>
            </w:r>
          </w:p>
        </w:tc>
        <w:tc>
          <w:tcPr>
            <w:tcW w:type="dxa" w:w="3135"/>
          </w:tcPr>
          <w:p>
            <w:r>
              <w:t>백업·로그 보관·파기 권장 기간</w:t>
            </w:r>
          </w:p>
        </w:tc>
      </w:tr>
      <w:tr>
        <w:tc>
          <w:tcPr>
            <w:tcW w:type="dxa" w:w="3135"/>
          </w:tcPr>
          <w:p>
            <w:r>
              <w:t>J-3</w:t>
            </w:r>
          </w:p>
        </w:tc>
        <w:tc>
          <w:tcPr>
            <w:tcW w:type="dxa" w:w="3135"/>
          </w:tcPr>
          <w:p>
            <w:r>
              <w:t>장기 미접속 회원 — 별도 정책·자동 파기 없음</w:t>
            </w:r>
          </w:p>
        </w:tc>
        <w:tc>
          <w:tcPr>
            <w:tcW w:type="dxa" w:w="3135"/>
          </w:tcPr>
          <w:p>
            <w:r>
              <w:t>휴면·파기 의무·권장</w:t>
            </w:r>
          </w:p>
        </w:tc>
      </w:tr>
      <w:tr>
        <w:tc>
          <w:tcPr>
            <w:tcW w:type="dxa" w:w="3135"/>
          </w:tcPr>
          <w:p>
            <w:r>
              <w:t>J-4</w:t>
            </w:r>
          </w:p>
        </w:tc>
        <w:tc>
          <w:tcPr>
            <w:tcW w:type="dxa" w:w="3135"/>
          </w:tcPr>
          <w:p>
            <w:r>
              <w:t>유출 시 신고·통지 — 운영 절차 확정 전</w:t>
            </w:r>
          </w:p>
        </w:tc>
        <w:tc>
          <w:tcPr>
            <w:tcW w:type="dxa" w:w="3135"/>
          </w:tcPr>
          <w:p>
            <w:r>
              <w:t>신고·통지·기록 법적 의무</w:t>
            </w:r>
          </w:p>
        </w:tc>
      </w:tr>
      <w:tr>
        <w:tc>
          <w:tcPr>
            <w:tcW w:type="dxa" w:w="3135"/>
          </w:tcPr>
          <w:p>
            <w:r>
              <w:t>J-5</w:t>
            </w:r>
          </w:p>
        </w:tc>
        <w:tc>
          <w:tcPr>
            <w:tcW w:type="dxa" w:w="3135"/>
          </w:tcPr>
          <w:p>
            <w:r>
              <w:t>관리자 MFA 없음, 일지 메모 DB 평문</w:t>
            </w:r>
          </w:p>
        </w:tc>
        <w:tc>
          <w:tcPr>
            <w:tcW w:type="dxa" w:w="3135"/>
          </w:tcPr>
          <w:p>
            <w:r>
              <w:t>안전조치(개보법 29조) 오픈 전 필수 보완 항목</w:t>
            </w:r>
          </w:p>
        </w:tc>
      </w:tr>
      <w:tr>
        <w:tc>
          <w:tcPr>
            <w:tcW w:type="dxa" w:w="3135"/>
          </w:tcPr>
          <w:p>
            <w:r>
              <w:t>J-6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개인정보 영향평가(PIA) 필요 여부</w:t>
            </w:r>
          </w:p>
        </w:tc>
      </w:tr>
      <w:tr>
        <w:tc>
          <w:tcPr>
            <w:tcW w:type="dxa" w:w="3135"/>
          </w:tcPr>
          <w:p>
            <w:r>
              <w:t>J-7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운영자·보호책임자 법정 의무 체크리스트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K. 금지·MVP 범위 (하지 않는 것 확인)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EE"/>
          </w:tcPr>
          <w:p>
            <w:r>
              <w:t>#</w:t>
            </w:r>
          </w:p>
        </w:tc>
        <w:tc>
          <w:tcPr>
            <w:tcW w:type="dxa" w:w="3135"/>
            <w:shd w:fill="E8F0EE"/>
          </w:tcPr>
          <w:p>
            <w:r>
              <w:t>현재 사실 (Herfree)</w:t>
            </w:r>
          </w:p>
        </w:tc>
        <w:tc>
          <w:tcPr>
            <w:tcW w:type="dxa" w:w="3135"/>
            <w:shd w:fill="E8F0EE"/>
          </w:tcPr>
          <w:p>
            <w:r>
              <w:t>변호사에게 받을 확답</w:t>
            </w:r>
          </w:p>
        </w:tc>
      </w:tr>
      <w:tr>
        <w:tc>
          <w:tcPr>
            <w:tcW w:type="dxa" w:w="3135"/>
          </w:tcPr>
          <w:p>
            <w:r>
              <w:t>K-1</w:t>
            </w:r>
          </w:p>
        </w:tc>
        <w:tc>
          <w:tcPr>
            <w:tcW w:type="dxa" w:w="3135"/>
          </w:tcPr>
          <w:p>
            <w:r>
              <w:t>결제·유료·멤버십 없음</w:t>
            </w:r>
          </w:p>
        </w:tc>
        <w:tc>
          <w:tcPr>
            <w:tcW w:type="dxa" w:w="3135"/>
          </w:tcPr>
          <w:p>
            <w:r>
              <w:t>통신판매·전자상거래 신고 불요 확인</w:t>
            </w:r>
          </w:p>
        </w:tc>
      </w:tr>
      <w:tr>
        <w:tc>
          <w:tcPr>
            <w:tcW w:type="dxa" w:w="3135"/>
          </w:tcPr>
          <w:p>
            <w:r>
              <w:t>K-2</w:t>
            </w:r>
          </w:p>
        </w:tc>
        <w:tc>
          <w:tcPr>
            <w:tcW w:type="dxa" w:w="3135"/>
          </w:tcPr>
          <w:p>
            <w:r>
              <w:t>네이티브 앱 없음 (웹만)</w:t>
            </w:r>
          </w:p>
        </w:tc>
        <w:tc>
          <w:tcPr>
            <w:tcW w:type="dxa" w:w="3135"/>
          </w:tcPr>
          <w:p>
            <w:r>
              <w:t>앱스토어·의료앱 규제 해당 없음 확인</w:t>
            </w:r>
          </w:p>
        </w:tc>
      </w:tr>
      <w:tr>
        <w:tc>
          <w:tcPr>
            <w:tcW w:type="dxa" w:w="3135"/>
          </w:tcPr>
          <w:p>
            <w:r>
              <w:t>K-3</w:t>
            </w:r>
          </w:p>
        </w:tc>
        <w:tc>
          <w:tcPr>
            <w:tcW w:type="dxa" w:w="3135"/>
          </w:tcPr>
          <w:p>
            <w:r>
              <w:t>AI 의료 챗·자동 진단 없음</w:t>
            </w:r>
          </w:p>
        </w:tc>
        <w:tc>
          <w:tcPr>
            <w:tcW w:type="dxa" w:w="3135"/>
          </w:tcPr>
          <w:p>
            <w:r>
              <w:t>의료기기·AI 의료 해당 없음 확인</w:t>
            </w:r>
          </w:p>
        </w:tc>
      </w:tr>
      <w:tr>
        <w:tc>
          <w:tcPr>
            <w:tcW w:type="dxa" w:w="3135"/>
          </w:tcPr>
          <w:p>
            <w:r>
              <w:t>K-4</w:t>
            </w:r>
          </w:p>
        </w:tc>
        <w:tc>
          <w:tcPr>
            <w:tcW w:type="dxa" w:w="3135"/>
          </w:tcPr>
          <w:p>
            <w:r>
              <w:t>영상 직접 업로드 없음 (유튜브 링크만)</w:t>
            </w:r>
          </w:p>
        </w:tc>
        <w:tc>
          <w:tcPr>
            <w:tcW w:type="dxa" w:w="3135"/>
          </w:tcPr>
          <w:p>
            <w:r>
              <w:t>저작권·의료 콘텐츠 추가 의무</w:t>
            </w:r>
          </w:p>
        </w:tc>
      </w:tr>
    </w:tbl>
    <w:p/>
    <w:p>
      <w:r>
        <w:t>변호사 답변:  ☐ 가능   ☐ 불가   ☐ 조건부   ☐ 수정 필요</w:t>
        <w:br/>
      </w:r>
      <w:r>
        <w:t>조치/수정안: _________________________________________________</w:t>
      </w:r>
    </w:p>
    <w:p>
      <w:pPr>
        <w:pStyle w:val="Heading1"/>
      </w:pPr>
      <w:r>
        <w:t>L. 최종 산출물 (변호사에게 요청)</w:t>
      </w:r>
    </w:p>
    <w:p>
      <w:pPr>
        <w:pStyle w:val="ListBullet"/>
      </w:pPr>
      <w:r>
        <w:t>L-1  배포 가능 여부: 가능 / 불가 / 조건부 (조건 나열)</w:t>
      </w:r>
    </w:p>
    <w:p>
      <w:pPr>
        <w:pStyle w:val="ListBullet"/>
      </w:pPr>
      <w:r>
        <w:t>L-2  P0 — 오픈 전 반드시 (기능·문구·고지·연령·운영자 정보)</w:t>
      </w:r>
    </w:p>
    <w:p>
      <w:pPr>
        <w:pStyle w:val="ListBullet"/>
      </w:pPr>
      <w:r>
        <w:t>L-3  P1 — 오픈 후 1~3개월 (암호화·MFA·백업 등)</w:t>
      </w:r>
    </w:p>
    <w:p>
      <w:pPr>
        <w:pStyle w:val="ListBullet"/>
      </w:pPr>
      <w:r>
        <w:t>L-4  P2 — 권장</w:t>
      </w:r>
    </w:p>
    <w:p>
      <w:pPr>
        <w:pStyle w:val="ListBullet"/>
      </w:pPr>
      <w:r>
        <w:t>L-5  처리방침·약관·동의문 수정안 (위탁·민감정보·통계·비공개게시판 필수 조항)</w:t>
      </w:r>
    </w:p>
    <w:p>
      <w:pPr>
        <w:pStyle w:val="ListBullet"/>
      </w:pPr>
      <w:r>
        <w:t>L-6  14세·성인·본인인증 — 최종 권고 1안</w:t>
      </w:r>
    </w:p>
    <w:p>
      <w:pPr>
        <w:pStyle w:val="ListBullet"/>
      </w:pPr>
      <w:r>
        <w:t>L-7  서면 의견 (메일·PDF) 가능 여부</w:t>
      </w:r>
    </w:p>
    <w:p/>
    <w:p>
      <w:r>
        <w:rPr>
          <w:b/>
        </w:rPr>
        <w:t>L 섹션 종합 답변:</w:t>
        <w:br/>
      </w:r>
      <w:r>
        <w:t>______________________________________________________________________</w:t>
        <w:br/>
        <w:br/>
        <w:br/>
        <w:br/>
      </w:r>
    </w:p>
    <w:p>
      <w:pPr>
        <w:pStyle w:val="Heading1"/>
      </w:pPr>
      <w:r>
        <w:t>M. 함께 제출할 자료</w:t>
      </w:r>
    </w:p>
    <w:p>
      <w:pPr>
        <w:pStyle w:val="ListBullet"/>
      </w:pPr>
      <w:r>
        <w:t>☐ legal-client-questions-for-lawyer.pdf 또는 legal-consultation-brief.pdf</w:t>
      </w:r>
    </w:p>
    <w:p>
      <w:pPr>
        <w:pStyle w:val="ListBullet"/>
      </w:pPr>
      <w:r>
        <w:t>☐ 이용약관·개인정보처리방침 전문 (캡처 또는 URL)</w:t>
      </w:r>
    </w:p>
    <w:p>
      <w:pPr>
        <w:pStyle w:val="ListBullet"/>
      </w:pPr>
      <w:r>
        <w:t>☐ 회원가입 동의 6항 화면 캡처</w:t>
      </w:r>
    </w:p>
    <w:p>
      <w:pPr>
        <w:pStyle w:val="ListBullet"/>
      </w:pPr>
      <w:r>
        <w:t>☐ 개인일지 입력 화면 캡처</w:t>
      </w:r>
    </w:p>
    <w:p>
      <w:pPr>
        <w:pStyle w:val="ListBullet"/>
      </w:pPr>
      <w:r>
        <w:t>☐ 커뮤니티 공개·비공개 게시판 캡처</w:t>
      </w:r>
    </w:p>
    <w:p>
      <w:pPr>
        <w:pStyle w:val="ListBullet"/>
      </w:pPr>
      <w:r>
        <w:t>☐ 마이페이지 통계 동의/철회 캡처</w:t>
      </w:r>
    </w:p>
    <w:p>
      <w:pPr>
        <w:pStyle w:val="ListBullet"/>
      </w:pPr>
      <w:r>
        <w:t>☐ 관리자 신고·숨김 화면 캡처</w:t>
      </w:r>
    </w:p>
    <w:p>
      <w:pPr>
        <w:pStyle w:val="ListBullet"/>
      </w:pPr>
      <w:r>
        <w:t>☐ 칼럼·유튜브 정보 화면 캡처</w:t>
      </w:r>
    </w:p>
    <w:p>
      <w:pPr>
        <w:pStyle w:val="ListBullet"/>
      </w:pPr>
      <w:r>
        <w:t>☐ 운영 주체 (사업자/개인, 대표, 주소, 보호책임자) — 비어 있으면 「기재 예정」</w:t>
      </w:r>
    </w:p>
    <w:p>
      <w:pPr>
        <w:pStyle w:val="ListBullet"/>
      </w:pPr>
      <w:r>
        <w:t>☐ AWS: 한국 서울 RDS·S3·EC2, DB 직접 공개 없음, HTTPS (1문장)</w:t>
      </w:r>
    </w:p>
    <w:p/>
    <w:p>
      <w:pPr>
        <w:pStyle w:val="IntenseQuote"/>
      </w:pPr>
      <w:r>
        <w:t>제출 금지: 회원 DB, secret, .env, 실제 일지·게시글 원문</w:t>
      </w:r>
    </w:p>
    <w:p>
      <w:pPr>
        <w:pStyle w:val="Heading1"/>
      </w:pPr>
      <w:r>
        <w:t>N. 운영 주체 정보 (변호사 전 기입)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사업자(법인)명 또는 개인 운영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대표자 / 운영자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사업장 주소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개인정보 보호책임자 (성명·직책·연락처)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사업자등록 여부</w:t>
            </w:r>
          </w:p>
        </w:tc>
        <w:tc>
          <w:tcPr>
            <w:tcW w:type="dxa" w:w="4703"/>
          </w:tcPr>
          <w:p>
            <w:r>
              <w:t>☐ 없음  ☐ 있음  ☐ 예정</w:t>
            </w:r>
          </w:p>
        </w:tc>
      </w:tr>
    </w:tbl>
    <w:p>
      <w:pPr>
        <w:pStyle w:val="Heading1"/>
      </w:pPr>
      <w:r>
        <w:t>상담 마무리 요청 문장</w:t>
      </w:r>
    </w:p>
    <w:p>
      <w:r>
        <w:t>「위 체크리스트 A~L 전 항목에 대해 가능/불가/조건부와 P0 수정 목록을 우선순위대로 알려 주시고, 처리방침·민감정보·통계·비공개게시판·14세·운영자 표기는 수정 문구 또는 재작성 필요 여부를 확답해 주세요.」</w:t>
      </w:r>
    </w:p>
    <w:p>
      <w:pPr>
        <w:jc w:val="center"/>
      </w:pPr>
      <w:r>
        <w:rPr>
          <w:color w:val="777777"/>
          <w:sz w:val="18"/>
        </w:rPr>
        <w:br/>
        <w:br/>
        <w:t>Herfree Platform · 실서비스 전 법률 검토 체크리스트 · 기술팀 작성 · 법적 효력 없음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